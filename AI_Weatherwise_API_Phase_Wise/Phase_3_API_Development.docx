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 – API DEVELOPMENT</w:t>
      </w:r>
    </w:p>
    <w:p>
      <w:r>
        <w:t>Project: AI Weatherwise API</w:t>
      </w:r>
    </w:p>
    <w:p>
      <w:pPr>
        <w:pStyle w:val="Heading1"/>
      </w:pPr>
      <w:r>
        <w:t>API Integration</w:t>
      </w:r>
    </w:p>
    <w:p>
      <w:r>
        <w:t>Integrate the selected Weatherwise/weather service API using its documented endpoint and authentication method.</w:t>
      </w:r>
    </w:p>
    <w:p>
      <w:pPr>
        <w:pStyle w:val="Heading1"/>
      </w:pPr>
      <w:r>
        <w:t>API Request</w:t>
      </w:r>
    </w:p>
    <w:p>
      <w:r>
        <w:t>The backend sends the selected location and required parameters to the weather service.</w:t>
      </w:r>
    </w:p>
    <w:p>
      <w:pPr>
        <w:pStyle w:val="Heading1"/>
      </w:pPr>
      <w:r>
        <w:t>API Response</w:t>
      </w:r>
    </w:p>
    <w:p>
      <w:r>
        <w:t>The service returns structured data, normally in JSON format. The application extracts only the fields required by the user interface.</w:t>
      </w:r>
    </w:p>
    <w:p>
      <w:pPr>
        <w:pStyle w:val="Heading1"/>
      </w:pPr>
      <w:r>
        <w:t>Core Modules</w:t>
      </w:r>
    </w:p>
    <w:p>
      <w:r>
        <w:t>1. Location Input Module</w:t>
      </w:r>
    </w:p>
    <w:p>
      <w:r>
        <w:t>2. API Request Module</w:t>
      </w:r>
    </w:p>
    <w:p>
      <w:r>
        <w:t>3. Response Parser</w:t>
      </w:r>
    </w:p>
    <w:p>
      <w:r>
        <w:t>4. Weather Display Module</w:t>
      </w:r>
    </w:p>
    <w:p>
      <w:r>
        <w:t>5. Error Handling Module</w:t>
      </w:r>
    </w:p>
    <w:p>
      <w:pPr>
        <w:pStyle w:val="Heading1"/>
      </w:pPr>
      <w:r>
        <w:t>Security</w:t>
      </w:r>
    </w:p>
    <w:p>
      <w:r>
        <w:t>Keep API keys outside public client-side code where possible. Store secrets in environment variables and avoid exposing credentials in source code.</w:t>
      </w:r>
    </w:p>
    <w:p>
      <w:pPr>
        <w:pStyle w:val="Heading1"/>
      </w:pPr>
      <w:r>
        <w:t>Development Output</w:t>
      </w:r>
    </w:p>
    <w:p>
      <w:r>
        <w:t>A working API integration that accepts a location and returns processed weather information to the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