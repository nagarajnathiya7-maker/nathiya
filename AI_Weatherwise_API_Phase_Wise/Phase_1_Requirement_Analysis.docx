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1 – REQUIREMENT ANALYSIS</w:t>
      </w:r>
    </w:p>
    <w:p>
      <w:r>
        <w:t>Project: AI Weatherwise API</w:t>
      </w:r>
    </w:p>
    <w:p>
      <w:pPr>
        <w:pStyle w:val="Heading1"/>
      </w:pPr>
      <w:r>
        <w:t>Project Title</w:t>
      </w:r>
    </w:p>
    <w:p>
      <w:r>
        <w:t>AI Weatherwise API</w:t>
      </w:r>
    </w:p>
    <w:p>
      <w:pPr>
        <w:pStyle w:val="Heading1"/>
      </w:pPr>
      <w:r>
        <w:t>Objective</w:t>
      </w:r>
    </w:p>
    <w:p>
      <w:r>
        <w:t>To develop an API-based weather application that provides weather information for a selected location and presents useful weather insights.</w:t>
      </w:r>
    </w:p>
    <w:p>
      <w:pPr>
        <w:pStyle w:val="Heading1"/>
      </w:pPr>
      <w:r>
        <w:t>Problem Statement</w:t>
      </w:r>
    </w:p>
    <w:p>
      <w:r>
        <w:t>Users need quick and understandable weather information such as temperature, humidity, wind, rainfall and forecast details. The system should obtain weather data through an API and process it efficiently.</w:t>
      </w:r>
    </w:p>
    <w:p>
      <w:pPr>
        <w:pStyle w:val="Heading1"/>
      </w:pPr>
      <w:r>
        <w:t>Functional Requirements</w:t>
      </w:r>
    </w:p>
    <w:p>
      <w:r>
        <w:t>1. Accept city/location input.</w:t>
      </w:r>
    </w:p>
    <w:p>
      <w:r>
        <w:t>2. Request weather data from a weather API.</w:t>
      </w:r>
    </w:p>
    <w:p>
      <w:r>
        <w:t>3. Display temperature and weather condition.</w:t>
      </w:r>
    </w:p>
    <w:p>
      <w:r>
        <w:t>4. Display humidity, wind speed and other available parameters.</w:t>
      </w:r>
    </w:p>
    <w:p>
      <w:r>
        <w:t>5. Handle invalid locations and API errors.</w:t>
      </w:r>
    </w:p>
    <w:p>
      <w:r>
        <w:t>6. Provide forecast information when supported by the API.</w:t>
      </w:r>
    </w:p>
    <w:p>
      <w:pPr>
        <w:pStyle w:val="Heading1"/>
      </w:pPr>
      <w:r>
        <w:t>Non-Functional Requirements</w:t>
      </w:r>
    </w:p>
    <w:p>
      <w:r>
        <w:t>Performance, reliability, usability, security, scalability and maintainability.</w:t>
      </w:r>
    </w:p>
    <w:p>
      <w:pPr>
        <w:pStyle w:val="Heading1"/>
      </w:pPr>
      <w:r>
        <w:t>Technology Requirements</w:t>
      </w:r>
    </w:p>
    <w:p>
      <w:r>
        <w:t>Frontend: HTML/CSS/JavaScript or suitable UI framework.</w:t>
      </w:r>
    </w:p>
    <w:p>
      <w:r>
        <w:t>Backend: Python/Node.js or suitable server technology.</w:t>
      </w:r>
    </w:p>
    <w:p>
      <w:r>
        <w:t>API: Weather API.</w:t>
      </w:r>
    </w:p>
    <w:p>
      <w:r>
        <w:t>Database: Optional, depending on project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