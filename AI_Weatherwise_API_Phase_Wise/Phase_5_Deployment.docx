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5 – DEPLOYMENT</w:t>
      </w:r>
    </w:p>
    <w:p>
      <w:r>
        <w:t>Project: AI Weatherwise API</w:t>
      </w:r>
    </w:p>
    <w:p>
      <w:pPr>
        <w:pStyle w:val="Heading1"/>
      </w:pPr>
      <w:r>
        <w:t>Deployment Objective</w:t>
      </w:r>
    </w:p>
    <w:p>
      <w:r>
        <w:t>Deploy the completed AI Weatherwise API application so that users can access the weather service through the application.</w:t>
      </w:r>
    </w:p>
    <w:p>
      <w:pPr>
        <w:pStyle w:val="Heading1"/>
      </w:pPr>
      <w:r>
        <w:t>Deployment Steps</w:t>
      </w:r>
    </w:p>
    <w:p>
      <w:r>
        <w:t>1. Finalize source code.</w:t>
      </w:r>
    </w:p>
    <w:p>
      <w:r>
        <w:t>2. Configure environment variables.</w:t>
      </w:r>
    </w:p>
    <w:p>
      <w:r>
        <w:t>3. Configure the weather API key securely.</w:t>
      </w:r>
    </w:p>
    <w:p>
      <w:r>
        <w:t>4. Test the production API endpoint.</w:t>
      </w:r>
    </w:p>
    <w:p>
      <w:r>
        <w:t>5. Deploy backend and frontend components.</w:t>
      </w:r>
    </w:p>
    <w:p>
      <w:r>
        <w:t>6. Perform post-deployment testing.</w:t>
      </w:r>
    </w:p>
    <w:p>
      <w:pPr>
        <w:pStyle w:val="Heading1"/>
      </w:pPr>
      <w:r>
        <w:t>Configuration</w:t>
      </w:r>
    </w:p>
    <w:p>
      <w:r>
        <w:t>Set API credentials, server settings, allowed origins and other required environment values.</w:t>
      </w:r>
    </w:p>
    <w:p>
      <w:pPr>
        <w:pStyle w:val="Heading1"/>
      </w:pPr>
      <w:r>
        <w:t>Maintenance</w:t>
      </w:r>
    </w:p>
    <w:p>
      <w:r>
        <w:t>Monitor API failures, update dependencies, check API changes and improve error handling when required.</w:t>
      </w:r>
    </w:p>
    <w:p>
      <w:pPr>
        <w:pStyle w:val="Heading1"/>
      </w:pPr>
      <w:r>
        <w:t>Expected Result</w:t>
      </w:r>
    </w:p>
    <w:p>
      <w:r>
        <w:t>A stable deployed application that can request and display weather information for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